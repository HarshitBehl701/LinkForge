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LinkForge - Project Requirements (v1.0)</w:t>
      </w:r>
    </w:p>
    <w:p>
      <w:r>
        <w:t>Goal: Build a production-quality Link Management Platform using Next.js + NestJS that demonstrates backend engineering, architecture and DevOps skills.</w:t>
      </w:r>
    </w:p>
    <w:p>
      <w:pPr>
        <w:pStyle w:val="Heading2"/>
      </w:pPr>
      <w:r>
        <w:t>Tech Stack</w:t>
      </w:r>
    </w:p>
    <w:p>
      <w:pPr>
        <w:pStyle w:val="ListBullet"/>
      </w:pPr>
      <w:r>
        <w:t>Frontend: Next.js + TypeScript + Tailwind + shadcn/ui</w:t>
      </w:r>
    </w:p>
    <w:p>
      <w:pPr>
        <w:pStyle w:val="ListBullet"/>
      </w:pPr>
      <w:r>
        <w:t>Backend: NestJS + Prisma ORM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DevOps: Docker, Docker Compose, GitHub Actions (later)</w:t>
      </w:r>
    </w:p>
    <w:p>
      <w:pPr>
        <w:pStyle w:val="Heading2"/>
      </w:pPr>
      <w:r>
        <w:t>Phase 1 - Authentication</w:t>
      </w:r>
    </w:p>
    <w:p>
      <w:pPr>
        <w:pStyle w:val="ListBullet"/>
      </w:pPr>
      <w:r>
        <w:t>Register/Login</w:t>
      </w:r>
    </w:p>
    <w:p>
      <w:pPr>
        <w:pStyle w:val="ListBullet"/>
      </w:pPr>
      <w:r>
        <w:t>JWT + Refresh Token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User Profile</w:t>
      </w:r>
    </w:p>
    <w:p>
      <w:pPr>
        <w:pStyle w:val="Heading2"/>
      </w:pPr>
      <w:r>
        <w:t>Phase 2 - Dashboard</w:t>
      </w:r>
    </w:p>
    <w:p>
      <w:pPr>
        <w:pStyle w:val="ListBullet"/>
      </w:pPr>
      <w:r>
        <w:t>Total Links</w:t>
      </w:r>
    </w:p>
    <w:p>
      <w:pPr>
        <w:pStyle w:val="ListBullet"/>
      </w:pPr>
      <w:r>
        <w:t>Today's Clicks</w:t>
      </w:r>
    </w:p>
    <w:p>
      <w:pPr>
        <w:pStyle w:val="ListBullet"/>
      </w:pPr>
      <w:r>
        <w:t>Top Performing Link</w:t>
      </w:r>
    </w:p>
    <w:p>
      <w:pPr>
        <w:pStyle w:val="ListBullet"/>
      </w:pPr>
      <w:r>
        <w:t>Recent Activity</w:t>
      </w:r>
    </w:p>
    <w:p>
      <w:pPr>
        <w:pStyle w:val="Heading2"/>
      </w:pPr>
      <w:r>
        <w:t>Phase 3 - Link Management</w:t>
      </w:r>
    </w:p>
    <w:p>
      <w:pPr>
        <w:pStyle w:val="ListBullet"/>
      </w:pPr>
      <w:r>
        <w:t>Create/Edit/Delete Link</w:t>
      </w:r>
    </w:p>
    <w:p>
      <w:pPr>
        <w:pStyle w:val="ListBullet"/>
      </w:pPr>
      <w:r>
        <w:t>Custom Alias</w:t>
      </w:r>
    </w:p>
    <w:p>
      <w:pPr>
        <w:pStyle w:val="ListBullet"/>
      </w:pPr>
      <w:r>
        <w:t>Expiry Date</w:t>
      </w:r>
    </w:p>
    <w:p>
      <w:pPr>
        <w:pStyle w:val="ListBullet"/>
      </w:pPr>
      <w:r>
        <w:t>Password Protection</w:t>
      </w:r>
    </w:p>
    <w:p>
      <w:pPr>
        <w:pStyle w:val="ListBullet"/>
      </w:pPr>
      <w:r>
        <w:t>Enable/Disable Link</w:t>
      </w:r>
    </w:p>
    <w:p>
      <w:pPr>
        <w:pStyle w:val="ListBullet"/>
      </w:pPr>
      <w:r>
        <w:t>Folders</w:t>
      </w:r>
    </w:p>
    <w:p>
      <w:pPr>
        <w:pStyle w:val="ListBullet"/>
      </w:pPr>
      <w:r>
        <w:t>Tags</w:t>
      </w:r>
    </w:p>
    <w:p>
      <w:pPr>
        <w:pStyle w:val="ListBullet"/>
      </w:pPr>
      <w:r>
        <w:t>Search</w:t>
      </w:r>
    </w:p>
    <w:p>
      <w:pPr>
        <w:pStyle w:val="ListBullet"/>
      </w:pPr>
      <w:r>
        <w:t>Pagination</w:t>
      </w:r>
    </w:p>
    <w:p>
      <w:pPr>
        <w:pStyle w:val="Heading2"/>
      </w:pPr>
      <w:r>
        <w:t>Phase 4 - Redirect Engine</w:t>
      </w:r>
    </w:p>
    <w:p>
      <w:pPr>
        <w:pStyle w:val="ListBullet"/>
      </w:pPr>
      <w:r>
        <w:t>301 &amp; 302 Redirect</w:t>
      </w:r>
    </w:p>
    <w:p>
      <w:pPr>
        <w:pStyle w:val="ListBullet"/>
      </w:pPr>
      <w:r>
        <w:t>Expired Link</w:t>
      </w:r>
    </w:p>
    <w:p>
      <w:pPr>
        <w:pStyle w:val="ListBullet"/>
      </w:pPr>
      <w:r>
        <w:t>QR Code</w:t>
      </w:r>
    </w:p>
    <w:p>
      <w:pPr>
        <w:pStyle w:val="ListBullet"/>
      </w:pPr>
      <w:r>
        <w:t>Password Validation</w:t>
      </w:r>
    </w:p>
    <w:p>
      <w:pPr>
        <w:pStyle w:val="Heading2"/>
      </w:pPr>
      <w:r>
        <w:t>Phase 5 - Analytics</w:t>
      </w:r>
    </w:p>
    <w:p>
      <w:pPr>
        <w:pStyle w:val="ListBullet"/>
      </w:pPr>
      <w:r>
        <w:t>Total Clicks</w:t>
      </w:r>
    </w:p>
    <w:p>
      <w:pPr>
        <w:pStyle w:val="ListBullet"/>
      </w:pPr>
      <w:r>
        <w:t>Unique Clicks</w:t>
      </w:r>
    </w:p>
    <w:p>
      <w:pPr>
        <w:pStyle w:val="ListBullet"/>
      </w:pPr>
      <w:r>
        <w:t>Country</w:t>
      </w:r>
    </w:p>
    <w:p>
      <w:pPr>
        <w:pStyle w:val="ListBullet"/>
      </w:pPr>
      <w:r>
        <w:t>City</w:t>
      </w:r>
    </w:p>
    <w:p>
      <w:pPr>
        <w:pStyle w:val="ListBullet"/>
      </w:pPr>
      <w:r>
        <w:t>Device</w:t>
      </w:r>
    </w:p>
    <w:p>
      <w:pPr>
        <w:pStyle w:val="ListBullet"/>
      </w:pPr>
      <w:r>
        <w:t>Browser</w:t>
      </w:r>
    </w:p>
    <w:p>
      <w:pPr>
        <w:pStyle w:val="ListBullet"/>
      </w:pPr>
      <w:r>
        <w:t>Operating System</w:t>
      </w:r>
    </w:p>
    <w:p>
      <w:pPr>
        <w:pStyle w:val="ListBullet"/>
      </w:pPr>
      <w:r>
        <w:t>Referrer</w:t>
      </w:r>
    </w:p>
    <w:p>
      <w:pPr>
        <w:pStyle w:val="ListBullet"/>
      </w:pPr>
      <w:r>
        <w:t>Timeline</w:t>
      </w:r>
    </w:p>
    <w:p>
      <w:pPr>
        <w:pStyle w:val="ListBullet"/>
      </w:pPr>
      <w:r>
        <w:t>UTM Tracking</w:t>
      </w:r>
    </w:p>
    <w:p>
      <w:pPr>
        <w:pStyle w:val="Heading2"/>
      </w:pPr>
      <w:r>
        <w:t>Phase 6 - Team Features</w:t>
      </w:r>
    </w:p>
    <w:p>
      <w:pPr>
        <w:pStyle w:val="ListBullet"/>
      </w:pPr>
      <w:r>
        <w:t>Workspace</w:t>
      </w:r>
    </w:p>
    <w:p>
      <w:pPr>
        <w:pStyle w:val="ListBullet"/>
      </w:pPr>
      <w:r>
        <w:t>Invite Members</w:t>
      </w:r>
    </w:p>
    <w:p>
      <w:pPr>
        <w:pStyle w:val="ListBullet"/>
      </w:pPr>
      <w:r>
        <w:t>Roles &amp; Permissions</w:t>
      </w:r>
    </w:p>
    <w:p>
      <w:pPr>
        <w:pStyle w:val="ListBullet"/>
      </w:pPr>
      <w:r>
        <w:t>Activity Logs</w:t>
      </w:r>
    </w:p>
    <w:p>
      <w:pPr>
        <w:pStyle w:val="Heading2"/>
      </w:pPr>
      <w:r>
        <w:t>Phase 7 - Public API</w:t>
      </w:r>
    </w:p>
    <w:p>
      <w:pPr>
        <w:pStyle w:val="ListBullet"/>
      </w:pPr>
      <w:r>
        <w:t>API Keys</w:t>
      </w:r>
    </w:p>
    <w:p>
      <w:pPr>
        <w:pStyle w:val="ListBullet"/>
      </w:pPr>
      <w:r>
        <w:t>Swagger</w:t>
      </w:r>
    </w:p>
    <w:p>
      <w:pPr>
        <w:pStyle w:val="ListBullet"/>
      </w:pPr>
      <w:r>
        <w:t>REST API</w:t>
      </w:r>
    </w:p>
    <w:p>
      <w:pPr>
        <w:pStyle w:val="ListBullet"/>
      </w:pPr>
      <w:r>
        <w:t>Rate Limiting</w:t>
      </w:r>
    </w:p>
    <w:p>
      <w:pPr>
        <w:pStyle w:val="Heading2"/>
      </w:pPr>
      <w:r>
        <w:t>Phase 8 - Advanced</w:t>
      </w:r>
    </w:p>
    <w:p>
      <w:pPr>
        <w:pStyle w:val="ListBullet"/>
      </w:pPr>
      <w:r>
        <w:t>Custom Domains</w:t>
      </w:r>
    </w:p>
    <w:p>
      <w:pPr>
        <w:pStyle w:val="ListBullet"/>
      </w:pPr>
      <w:r>
        <w:t>Bulk Import/Export</w:t>
      </w:r>
    </w:p>
    <w:p>
      <w:pPr>
        <w:pStyle w:val="ListBullet"/>
      </w:pPr>
      <w:r>
        <w:t>Broken Link Detection</w:t>
      </w:r>
    </w:p>
    <w:p>
      <w:pPr>
        <w:pStyle w:val="ListBullet"/>
      </w:pPr>
      <w:r>
        <w:t>Scheduled Links</w:t>
      </w:r>
    </w:p>
    <w:p>
      <w:pPr>
        <w:pStyle w:val="ListBullet"/>
      </w:pPr>
      <w:r>
        <w:t>Queue Jobs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workspaces</w:t>
      </w:r>
    </w:p>
    <w:p>
      <w:pPr>
        <w:pStyle w:val="ListBullet"/>
      </w:pPr>
      <w:r>
        <w:t>links</w:t>
      </w:r>
    </w:p>
    <w:p>
      <w:pPr>
        <w:pStyle w:val="ListBullet"/>
      </w:pPr>
      <w:r>
        <w:t>folders</w:t>
      </w:r>
    </w:p>
    <w:p>
      <w:pPr>
        <w:pStyle w:val="ListBullet"/>
      </w:pPr>
      <w:r>
        <w:t>tags</w:t>
      </w:r>
    </w:p>
    <w:p>
      <w:pPr>
        <w:pStyle w:val="ListBullet"/>
      </w:pPr>
      <w:r>
        <w:t>clicks</w:t>
      </w:r>
    </w:p>
    <w:p>
      <w:pPr>
        <w:pStyle w:val="ListBullet"/>
      </w:pPr>
      <w:r>
        <w:t>analytics</w:t>
      </w:r>
    </w:p>
    <w:p>
      <w:pPr>
        <w:pStyle w:val="ListBullet"/>
      </w:pPr>
      <w:r>
        <w:t>api_keys</w:t>
      </w:r>
    </w:p>
    <w:p>
      <w:pPr>
        <w:pStyle w:val="ListBullet"/>
      </w:pPr>
      <w:r>
        <w:t>activity_logs</w:t>
      </w:r>
    </w:p>
    <w:p>
      <w:pPr>
        <w:pStyle w:val="Heading2"/>
      </w:pPr>
      <w:r>
        <w:t>Development Order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ER Diagram</w:t>
      </w:r>
    </w:p>
    <w:p>
      <w:pPr>
        <w:pStyle w:val="ListBullet"/>
      </w:pPr>
      <w:r>
        <w:t>API Design</w:t>
      </w:r>
    </w:p>
    <w:p>
      <w:pPr>
        <w:pStyle w:val="ListBullet"/>
      </w:pPr>
      <w:r>
        <w:t>NestJS Backend</w:t>
      </w:r>
    </w:p>
    <w:p>
      <w:pPr>
        <w:pStyle w:val="ListBullet"/>
      </w:pPr>
      <w:r>
        <w:t>Next.js Frontend</w:t>
      </w:r>
    </w:p>
    <w:p>
      <w:pPr>
        <w:pStyle w:val="ListBullet"/>
      </w:pPr>
      <w:r>
        <w:t>Docker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Documentation</w:t>
      </w:r>
    </w:p>
    <w:p>
      <w:pPr>
        <w:pStyle w:val="Heading2"/>
      </w:pPr>
      <w:r>
        <w:t>GitHub Checklist</w:t>
      </w:r>
    </w:p>
    <w:p>
      <w:pPr>
        <w:pStyle w:val="ListBullet"/>
      </w:pPr>
      <w:r>
        <w:t>Professional README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ER Diagram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Docker Setup</w:t>
      </w:r>
    </w:p>
    <w:p>
      <w:pPr>
        <w:pStyle w:val="ListBullet"/>
      </w:pPr>
      <w:r>
        <w:t>Screenshots</w:t>
      </w:r>
    </w:p>
    <w:p>
      <w:pPr>
        <w:pStyle w:val="ListBullet"/>
      </w:pPr>
      <w:r>
        <w:t>Roadmap</w:t>
      </w:r>
    </w:p>
    <w:p>
      <w:pPr>
        <w:pStyle w:val="ListBullet"/>
      </w:pPr>
      <w:r>
        <w:t>Meaningful Git Commits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